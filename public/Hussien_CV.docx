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3A9C2" w14:textId="2AF5EC7D" w:rsidR="007A01DF" w:rsidRDefault="00675634" w:rsidP="00710E6A">
      <w:pPr>
        <w:ind w:right="-57"/>
      </w:pPr>
      <w:r>
        <w:rPr>
          <w:rFonts w:ascii="Cascadia Mono SemiBold" w:hAnsi="Cascadia Mono SemiBold" w:cs="Cascadia Mono SemiBold"/>
          <w:bCs/>
          <w:sz w:val="40"/>
          <w:szCs w:val="40"/>
        </w:rPr>
        <w:t xml:space="preserve">           </w:t>
      </w:r>
      <w:r w:rsidR="0073025F" w:rsidRPr="0073025F">
        <w:rPr>
          <w:rFonts w:ascii="Cascadia Mono SemiBold" w:hAnsi="Cascadia Mono SemiBold" w:cs="Cascadia Mono SemiBold"/>
          <w:bCs/>
          <w:sz w:val="40"/>
          <w:szCs w:val="40"/>
        </w:rPr>
        <w:t>Hussien Mohamed Alhamed</w:t>
      </w:r>
      <w:r w:rsidR="0073025F" w:rsidRPr="0073025F">
        <w:rPr>
          <w:rFonts w:ascii="Cascadia Mono SemiBold" w:hAnsi="Cascadia Mono SemiBold" w:cs="Cascadia Mono SemiBold"/>
          <w:b/>
          <w:sz w:val="40"/>
          <w:szCs w:val="40"/>
        </w:rPr>
        <w:br/>
      </w:r>
      <w:r>
        <w:rPr>
          <w:rFonts w:asciiTheme="minorBidi" w:hAnsiTheme="minorBidi"/>
          <w:sz w:val="24"/>
        </w:rPr>
        <w:t xml:space="preserve">                                            </w:t>
      </w:r>
      <w:r w:rsidR="0073025F" w:rsidRPr="0070339F">
        <w:rPr>
          <w:rFonts w:asciiTheme="minorBidi" w:hAnsiTheme="minorBidi"/>
          <w:sz w:val="24"/>
        </w:rPr>
        <w:t>FRONT – END</w:t>
      </w:r>
      <w:r w:rsidR="0070339F" w:rsidRPr="0070339F">
        <w:rPr>
          <w:rFonts w:asciiTheme="minorBidi" w:hAnsiTheme="minorBidi"/>
          <w:sz w:val="24"/>
        </w:rPr>
        <w:t xml:space="preserve"> </w:t>
      </w:r>
      <w:r w:rsidR="0073025F" w:rsidRPr="0070339F">
        <w:rPr>
          <w:rFonts w:asciiTheme="minorBidi" w:hAnsiTheme="minorBidi"/>
          <w:sz w:val="24"/>
        </w:rPr>
        <w:t>DEVELOPER (REACT.JS)</w:t>
      </w:r>
    </w:p>
    <w:p w14:paraId="03B7F929" w14:textId="6969778E" w:rsidR="00675634" w:rsidRDefault="00000000" w:rsidP="00710E6A">
      <w:pPr>
        <w:spacing w:after="0" w:line="360" w:lineRule="auto"/>
        <w:ind w:right="-57"/>
      </w:pPr>
      <w:r w:rsidRPr="00710E6A">
        <w:rPr>
          <w:rFonts w:ascii="Cascadia Mono SemiBold" w:hAnsi="Cascadia Mono SemiBold" w:cs="Cascadia Mono SemiBold"/>
          <w:b/>
          <w:bCs/>
          <w:sz w:val="24"/>
          <w:szCs w:val="24"/>
        </w:rPr>
        <w:t>Email</w:t>
      </w:r>
      <w:r w:rsidRPr="006D648F">
        <w:rPr>
          <w:rFonts w:asciiTheme="minorBidi" w:hAnsiTheme="minorBidi"/>
        </w:rPr>
        <w:t xml:space="preserve">: </w:t>
      </w:r>
      <w:r w:rsidR="0073025F" w:rsidRPr="006D648F">
        <w:rPr>
          <w:rFonts w:asciiTheme="minorBidi" w:hAnsiTheme="minorBidi"/>
        </w:rPr>
        <w:t>hussienalhamed3</w:t>
      </w:r>
      <w:r w:rsidRPr="006D648F">
        <w:rPr>
          <w:rFonts w:asciiTheme="minorBidi" w:hAnsiTheme="minorBidi"/>
        </w:rPr>
        <w:t>@gmail.com</w:t>
      </w:r>
      <w:r>
        <w:t xml:space="preserve"> </w:t>
      </w:r>
      <w:r w:rsidRPr="00710E6A">
        <w:rPr>
          <w:rFonts w:ascii="Cascadia Mono SemiBold" w:hAnsi="Cascadia Mono SemiBold" w:cs="Cascadia Mono SemiBold"/>
          <w:b/>
          <w:bCs/>
          <w:sz w:val="24"/>
          <w:szCs w:val="24"/>
        </w:rPr>
        <w:t>Phone</w:t>
      </w:r>
      <w:r>
        <w:t xml:space="preserve">: </w:t>
      </w:r>
      <w:r w:rsidRPr="006D648F">
        <w:rPr>
          <w:rFonts w:asciiTheme="minorBidi" w:hAnsiTheme="minorBidi"/>
        </w:rPr>
        <w:t>+</w:t>
      </w:r>
      <w:r w:rsidR="0073025F" w:rsidRPr="006D648F">
        <w:rPr>
          <w:rFonts w:asciiTheme="minorBidi" w:hAnsiTheme="minorBidi"/>
        </w:rPr>
        <w:t>963</w:t>
      </w:r>
      <w:r w:rsidR="00710E6A">
        <w:rPr>
          <w:rFonts w:asciiTheme="minorBidi" w:hAnsiTheme="minorBidi"/>
        </w:rPr>
        <w:t>0</w:t>
      </w:r>
      <w:r w:rsidR="0073025F" w:rsidRPr="006D648F">
        <w:rPr>
          <w:rFonts w:asciiTheme="minorBidi" w:hAnsiTheme="minorBidi"/>
        </w:rPr>
        <w:t>950586614</w:t>
      </w:r>
      <w:r>
        <w:t xml:space="preserve"> </w:t>
      </w:r>
      <w:r w:rsidRPr="00710E6A">
        <w:rPr>
          <w:rFonts w:ascii="Cascadia Mono SemiBold" w:hAnsi="Cascadia Mono SemiBold" w:cs="Cascadia Mono SemiBold"/>
          <w:b/>
          <w:bCs/>
          <w:sz w:val="24"/>
          <w:szCs w:val="24"/>
        </w:rPr>
        <w:t>GitHub</w:t>
      </w:r>
      <w:r>
        <w:t>:</w:t>
      </w:r>
      <w:r w:rsidR="00710E6A">
        <w:t xml:space="preserve"> </w:t>
      </w:r>
      <w:hyperlink r:id="rId6" w:history="1">
        <w:r w:rsidR="0073025F" w:rsidRPr="00E82B03">
          <w:rPr>
            <w:rStyle w:val="Hyperlink"/>
            <w:rFonts w:asciiTheme="minorBidi" w:hAnsiTheme="minorBidi"/>
          </w:rPr>
          <w:t>https://github</w:t>
        </w:r>
        <w:r w:rsidR="0073025F" w:rsidRPr="00E82B03">
          <w:rPr>
            <w:rStyle w:val="Hyperlink"/>
            <w:rFonts w:asciiTheme="minorBidi" w:hAnsiTheme="minorBidi"/>
          </w:rPr>
          <w:t>.</w:t>
        </w:r>
        <w:r w:rsidR="0073025F" w:rsidRPr="00E82B03">
          <w:rPr>
            <w:rStyle w:val="Hyperlink"/>
            <w:rFonts w:asciiTheme="minorBidi" w:hAnsiTheme="minorBidi"/>
          </w:rPr>
          <w:t>c</w:t>
        </w:r>
        <w:r w:rsidR="0073025F" w:rsidRPr="00E82B03">
          <w:rPr>
            <w:rStyle w:val="Hyperlink"/>
            <w:rFonts w:asciiTheme="minorBidi" w:hAnsiTheme="minorBidi"/>
          </w:rPr>
          <w:t>o</w:t>
        </w:r>
        <w:r w:rsidR="0073025F" w:rsidRPr="00E82B03">
          <w:rPr>
            <w:rStyle w:val="Hyperlink"/>
            <w:rFonts w:asciiTheme="minorBidi" w:hAnsiTheme="minorBidi"/>
          </w:rPr>
          <w:t>m/hussien-hamed</w:t>
        </w:r>
      </w:hyperlink>
      <w:r>
        <w:br/>
      </w:r>
      <w:r w:rsidRPr="00710E6A">
        <w:rPr>
          <w:rFonts w:ascii="Cascadia Mono SemiBold" w:hAnsi="Cascadia Mono SemiBold" w:cs="Cascadia Mono SemiBold"/>
          <w:b/>
          <w:bCs/>
          <w:sz w:val="24"/>
          <w:szCs w:val="24"/>
        </w:rPr>
        <w:t>LinkedIn</w:t>
      </w:r>
      <w:r>
        <w:t>:</w:t>
      </w:r>
      <w:r w:rsidRPr="00675634">
        <w:rPr>
          <w:color w:val="000000" w:themeColor="text1"/>
        </w:rPr>
        <w:t xml:space="preserve"> </w:t>
      </w:r>
      <w:hyperlink r:id="rId7" w:history="1">
        <w:r w:rsidR="00326089" w:rsidRPr="00675634">
          <w:rPr>
            <w:rStyle w:val="Hyperlink"/>
            <w:rFonts w:asciiTheme="minorBidi" w:hAnsiTheme="minorBidi"/>
            <w:color w:val="000000" w:themeColor="text1"/>
          </w:rPr>
          <w:t>https://ww</w:t>
        </w:r>
        <w:r w:rsidR="00326089" w:rsidRPr="00675634">
          <w:rPr>
            <w:rStyle w:val="Hyperlink"/>
            <w:rFonts w:asciiTheme="minorBidi" w:hAnsiTheme="minorBidi"/>
            <w:color w:val="000000" w:themeColor="text1"/>
          </w:rPr>
          <w:t>w</w:t>
        </w:r>
        <w:r w:rsidR="00326089" w:rsidRPr="00675634">
          <w:rPr>
            <w:rStyle w:val="Hyperlink"/>
            <w:rFonts w:asciiTheme="minorBidi" w:hAnsiTheme="minorBidi"/>
            <w:color w:val="000000" w:themeColor="text1"/>
          </w:rPr>
          <w:t>.linkedin.com/in/hussien-alhamed-727072292</w:t>
        </w:r>
      </w:hyperlink>
      <w:r w:rsidR="00326089">
        <w:rPr>
          <w:rFonts w:asciiTheme="minorBidi" w:hAnsiTheme="minorBidi"/>
        </w:rPr>
        <w:t xml:space="preserve"> </w:t>
      </w:r>
      <w:r>
        <w:t xml:space="preserve"> </w:t>
      </w:r>
    </w:p>
    <w:p w14:paraId="37282FD3" w14:textId="77777777" w:rsidR="0070339F" w:rsidRDefault="00000000" w:rsidP="00675634">
      <w:pPr>
        <w:spacing w:after="0"/>
      </w:pPr>
      <w:r w:rsidRPr="0070339F">
        <w:rPr>
          <w:sz w:val="32"/>
          <w:szCs w:val="32"/>
        </w:rPr>
        <w:t>──────────────────────────────────────────────</w:t>
      </w:r>
      <w:r w:rsidR="0070339F">
        <w:t xml:space="preserve">                                                                                </w:t>
      </w:r>
    </w:p>
    <w:p w14:paraId="0684CE7E" w14:textId="67849BEA" w:rsidR="007A01DF" w:rsidRPr="00710E6A" w:rsidRDefault="0070339F" w:rsidP="00675634">
      <w:pPr>
        <w:spacing w:after="0"/>
        <w:rPr>
          <w:rFonts w:ascii="Cascadia Mono SemiBold" w:hAnsi="Cascadia Mono SemiBold" w:cs="Cascadia Mono SemiBold"/>
          <w:b/>
          <w:bCs/>
          <w:sz w:val="34"/>
          <w:szCs w:val="34"/>
        </w:rPr>
      </w:pPr>
      <w:r w:rsidRPr="0070339F">
        <w:rPr>
          <w:rFonts w:asciiTheme="minorBidi" w:hAnsiTheme="minorBidi"/>
          <w:b/>
          <w:bCs/>
          <w:sz w:val="28"/>
          <w:szCs w:val="28"/>
        </w:rPr>
        <w:t xml:space="preserve">                                        </w:t>
      </w:r>
      <w:r>
        <w:rPr>
          <w:rFonts w:asciiTheme="minorBidi" w:hAnsiTheme="minorBidi"/>
          <w:b/>
          <w:bCs/>
          <w:sz w:val="28"/>
          <w:szCs w:val="28"/>
        </w:rPr>
        <w:t xml:space="preserve"> </w:t>
      </w:r>
      <w:r w:rsidR="00326089">
        <w:rPr>
          <w:rFonts w:asciiTheme="minorBidi" w:hAnsiTheme="minorBidi"/>
          <w:b/>
          <w:bCs/>
          <w:sz w:val="28"/>
          <w:szCs w:val="28"/>
        </w:rPr>
        <w:t xml:space="preserve">           </w:t>
      </w:r>
      <w:r w:rsidRPr="00710E6A">
        <w:rPr>
          <w:rFonts w:ascii="Cascadia Mono SemiBold" w:hAnsi="Cascadia Mono SemiBold" w:cs="Cascadia Mono SemiBold"/>
          <w:b/>
          <w:bCs/>
          <w:sz w:val="34"/>
          <w:szCs w:val="34"/>
        </w:rPr>
        <w:t xml:space="preserve">SUMMARY </w:t>
      </w:r>
    </w:p>
    <w:p w14:paraId="22FBC0AD" w14:textId="77777777" w:rsidR="001B4B59" w:rsidRDefault="0070339F" w:rsidP="00675634">
      <w:pPr>
        <w:pStyle w:val="21"/>
        <w:spacing w:before="0"/>
        <w:rPr>
          <w:rFonts w:asciiTheme="minorBidi" w:eastAsiaTheme="minorEastAsia" w:hAnsiTheme="minorBidi" w:cstheme="minorBidi"/>
          <w:b w:val="0"/>
          <w:bCs w:val="0"/>
          <w:color w:val="auto"/>
          <w:sz w:val="22"/>
          <w:szCs w:val="22"/>
        </w:rPr>
      </w:pPr>
      <w:r w:rsidRPr="006D648F">
        <w:rPr>
          <w:rFonts w:asciiTheme="minorBidi" w:eastAsiaTheme="minorEastAsia" w:hAnsiTheme="minorBidi" w:cstheme="minorBidi"/>
          <w:b w:val="0"/>
          <w:bCs w:val="0"/>
          <w:color w:val="auto"/>
          <w:sz w:val="22"/>
          <w:szCs w:val="22"/>
        </w:rPr>
        <w:t>Skilled Front-End Developer with expertise in HTML, CSS, JavaScript, Bootstrap, and React.Passionate about building responsive, user-friendly web applications, with a continuous drive to learn and adopt new technologies. Strong team player with excellent problem-solving and communication skills</w:t>
      </w:r>
    </w:p>
    <w:p w14:paraId="2074FC4E" w14:textId="43000039" w:rsidR="00EC6E52" w:rsidRPr="00EC6E52" w:rsidRDefault="00EC6E52" w:rsidP="00675634">
      <w:pPr>
        <w:spacing w:after="0"/>
      </w:pPr>
      <w:r w:rsidRPr="0070339F">
        <w:rPr>
          <w:sz w:val="32"/>
          <w:szCs w:val="32"/>
        </w:rPr>
        <w:t>──────────────────────────────────────────────</w:t>
      </w:r>
      <w:r>
        <w:t xml:space="preserve">  </w:t>
      </w:r>
    </w:p>
    <w:p w14:paraId="55490263" w14:textId="6CED81C7" w:rsidR="001B4B59" w:rsidRPr="00710E6A" w:rsidRDefault="00000000" w:rsidP="00675634">
      <w:pPr>
        <w:pStyle w:val="21"/>
        <w:spacing w:before="0"/>
        <w:rPr>
          <w:rFonts w:ascii="Cascadia Mono SemiBold" w:hAnsi="Cascadia Mono SemiBold" w:cs="Cascadia Mono SemiBold"/>
          <w:color w:val="auto"/>
          <w:sz w:val="34"/>
          <w:szCs w:val="34"/>
        </w:rPr>
      </w:pPr>
      <w:r w:rsidRPr="00710E6A">
        <w:rPr>
          <w:rFonts w:ascii="Cascadia Mono SemiBold" w:hAnsi="Cascadia Mono SemiBold" w:cs="Cascadia Mono SemiBold"/>
          <w:color w:val="auto"/>
          <w:sz w:val="34"/>
          <w:szCs w:val="34"/>
        </w:rPr>
        <w:t>TECHNICAL SKILLS</w:t>
      </w:r>
    </w:p>
    <w:p w14:paraId="5C6D113C" w14:textId="750D2362" w:rsidR="007A01DF" w:rsidRDefault="00000000" w:rsidP="00675634">
      <w:pPr>
        <w:spacing w:after="0" w:line="360" w:lineRule="auto"/>
        <w:rPr>
          <w:rFonts w:asciiTheme="minorBidi" w:hAnsiTheme="minorBidi"/>
        </w:rPr>
      </w:pPr>
      <w:r>
        <w:t xml:space="preserve">• </w:t>
      </w:r>
      <w:r w:rsidRPr="006D648F">
        <w:rPr>
          <w:rFonts w:asciiTheme="minorBidi" w:hAnsiTheme="minorBidi"/>
          <w:b/>
          <w:bCs/>
        </w:rPr>
        <w:t>Core</w:t>
      </w:r>
      <w:r>
        <w:t>:</w:t>
      </w:r>
      <w:r w:rsidR="001B4B59">
        <w:t xml:space="preserve"> </w:t>
      </w:r>
      <w:r>
        <w:t xml:space="preserve"> </w:t>
      </w:r>
      <w:r w:rsidRPr="006D648F">
        <w:rPr>
          <w:rFonts w:asciiTheme="minorBidi" w:hAnsiTheme="minorBidi"/>
        </w:rPr>
        <w:t>HTML</w:t>
      </w:r>
      <w:r w:rsidR="00E44577">
        <w:rPr>
          <w:rFonts w:asciiTheme="minorBidi" w:hAnsiTheme="minorBidi"/>
        </w:rPr>
        <w:t>5</w:t>
      </w:r>
      <w:r w:rsidRPr="006D648F">
        <w:rPr>
          <w:rFonts w:asciiTheme="minorBidi" w:hAnsiTheme="minorBidi"/>
        </w:rPr>
        <w:t>, CSS</w:t>
      </w:r>
      <w:r w:rsidR="00E44577">
        <w:rPr>
          <w:rFonts w:asciiTheme="minorBidi" w:hAnsiTheme="minorBidi"/>
        </w:rPr>
        <w:t>3</w:t>
      </w:r>
      <w:r w:rsidRPr="006D648F">
        <w:rPr>
          <w:rFonts w:asciiTheme="minorBidi" w:hAnsiTheme="minorBidi"/>
        </w:rPr>
        <w:t>, JavaScript</w:t>
      </w:r>
      <w:r w:rsidR="00E44577">
        <w:rPr>
          <w:rFonts w:asciiTheme="minorBidi" w:hAnsiTheme="minorBidi"/>
        </w:rPr>
        <w:t xml:space="preserve"> (ES6+)</w:t>
      </w:r>
      <w:r w:rsidR="008D45BD">
        <w:rPr>
          <w:rFonts w:asciiTheme="minorBidi" w:hAnsiTheme="minorBidi"/>
        </w:rPr>
        <w:t>,</w:t>
      </w:r>
      <w:r w:rsidR="008D45BD" w:rsidRPr="008D45BD">
        <w:rPr>
          <w:rFonts w:asciiTheme="minorBidi" w:hAnsiTheme="minorBidi"/>
        </w:rPr>
        <w:t xml:space="preserve"> </w:t>
      </w:r>
      <w:r w:rsidR="008D45BD" w:rsidRPr="006D648F">
        <w:rPr>
          <w:rFonts w:asciiTheme="minorBidi" w:hAnsiTheme="minorBidi"/>
        </w:rPr>
        <w:t>TypeScript</w:t>
      </w:r>
      <w:r>
        <w:br/>
      </w:r>
      <w:r w:rsidRPr="00433E08">
        <w:t>•</w:t>
      </w:r>
      <w:r>
        <w:t xml:space="preserve"> </w:t>
      </w:r>
      <w:r w:rsidRPr="006D648F">
        <w:rPr>
          <w:rFonts w:asciiTheme="minorBidi" w:hAnsiTheme="minorBidi"/>
          <w:b/>
          <w:bCs/>
        </w:rPr>
        <w:t>Frameworks</w:t>
      </w:r>
      <w:r w:rsidRPr="006D648F">
        <w:rPr>
          <w:rFonts w:asciiTheme="minorBidi" w:hAnsiTheme="minorBidi"/>
        </w:rPr>
        <w:t xml:space="preserve"> &amp; </w:t>
      </w:r>
      <w:r w:rsidRPr="006D648F">
        <w:rPr>
          <w:rFonts w:asciiTheme="minorBidi" w:hAnsiTheme="minorBidi"/>
          <w:b/>
          <w:bCs/>
        </w:rPr>
        <w:t>Libraries</w:t>
      </w:r>
      <w:r w:rsidRPr="006D648F">
        <w:rPr>
          <w:rFonts w:asciiTheme="minorBidi" w:hAnsiTheme="minorBidi"/>
        </w:rPr>
        <w:t xml:space="preserve">: </w:t>
      </w:r>
      <w:r w:rsidR="001B4B59" w:rsidRPr="006D648F">
        <w:rPr>
          <w:rFonts w:asciiTheme="minorBidi" w:hAnsiTheme="minorBidi"/>
        </w:rPr>
        <w:t xml:space="preserve"> </w:t>
      </w:r>
      <w:r w:rsidRPr="006D648F">
        <w:rPr>
          <w:rFonts w:asciiTheme="minorBidi" w:hAnsiTheme="minorBidi"/>
        </w:rPr>
        <w:t>React,</w:t>
      </w:r>
      <w:r w:rsidR="006D648F">
        <w:rPr>
          <w:rFonts w:asciiTheme="minorBidi" w:hAnsiTheme="minorBidi"/>
        </w:rPr>
        <w:t xml:space="preserve"> </w:t>
      </w:r>
      <w:r w:rsidRPr="006D648F">
        <w:rPr>
          <w:rFonts w:asciiTheme="minorBidi" w:hAnsiTheme="minorBidi"/>
        </w:rPr>
        <w:t>Bootstrap, Tailwind</w:t>
      </w:r>
      <w:r w:rsidR="008D45BD">
        <w:rPr>
          <w:rFonts w:asciiTheme="minorBidi" w:hAnsiTheme="minorBidi"/>
        </w:rPr>
        <w:t>-</w:t>
      </w:r>
      <w:r w:rsidRPr="006D648F">
        <w:rPr>
          <w:rFonts w:asciiTheme="minorBidi" w:hAnsiTheme="minorBidi"/>
        </w:rPr>
        <w:t>CSS</w:t>
      </w:r>
      <w:r w:rsidR="008D45BD">
        <w:rPr>
          <w:rFonts w:asciiTheme="minorBidi" w:hAnsiTheme="minorBidi"/>
        </w:rPr>
        <w:t>, Redux-toolkit, framer-motion, Git,</w:t>
      </w:r>
      <w:r w:rsidR="008D45BD" w:rsidRPr="008D45BD">
        <w:rPr>
          <w:rFonts w:asciiTheme="minorBidi" w:hAnsiTheme="minorBidi"/>
        </w:rPr>
        <w:t xml:space="preserve"> </w:t>
      </w:r>
      <w:r w:rsidR="008D45BD">
        <w:rPr>
          <w:rFonts w:asciiTheme="minorBidi" w:hAnsiTheme="minorBidi"/>
        </w:rPr>
        <w:t>React Hook</w:t>
      </w:r>
      <w:r w:rsidRPr="006D648F">
        <w:rPr>
          <w:rFonts w:asciiTheme="minorBidi" w:hAnsiTheme="minorBidi"/>
        </w:rPr>
        <w:br/>
        <w:t xml:space="preserve">• </w:t>
      </w:r>
      <w:r w:rsidRPr="006D648F">
        <w:rPr>
          <w:rFonts w:asciiTheme="minorBidi" w:hAnsiTheme="minorBidi"/>
          <w:b/>
          <w:bCs/>
        </w:rPr>
        <w:t>State</w:t>
      </w:r>
      <w:r w:rsidRPr="006D648F">
        <w:rPr>
          <w:rFonts w:asciiTheme="minorBidi" w:hAnsiTheme="minorBidi"/>
        </w:rPr>
        <w:t xml:space="preserve"> &amp; </w:t>
      </w:r>
      <w:r w:rsidRPr="006D648F">
        <w:rPr>
          <w:rFonts w:asciiTheme="minorBidi" w:hAnsiTheme="minorBidi"/>
          <w:b/>
          <w:bCs/>
        </w:rPr>
        <w:t>Data Handling</w:t>
      </w:r>
      <w:r w:rsidRPr="006D648F">
        <w:rPr>
          <w:rFonts w:asciiTheme="minorBidi" w:hAnsiTheme="minorBidi"/>
        </w:rPr>
        <w:t xml:space="preserve">: </w:t>
      </w:r>
      <w:r w:rsidR="001B4B59" w:rsidRPr="006D648F">
        <w:rPr>
          <w:rFonts w:asciiTheme="minorBidi" w:hAnsiTheme="minorBidi"/>
        </w:rPr>
        <w:t xml:space="preserve"> </w:t>
      </w:r>
      <w:r w:rsidRPr="006D648F">
        <w:rPr>
          <w:rFonts w:asciiTheme="minorBidi" w:hAnsiTheme="minorBidi"/>
        </w:rPr>
        <w:t>Axios</w:t>
      </w:r>
      <w:r w:rsidR="001B4B59" w:rsidRPr="006D648F">
        <w:rPr>
          <w:rFonts w:asciiTheme="minorBidi" w:hAnsiTheme="minorBidi"/>
        </w:rPr>
        <w:t>, fetch</w:t>
      </w:r>
      <w:r w:rsidRPr="006D648F">
        <w:rPr>
          <w:rFonts w:asciiTheme="minorBidi" w:hAnsiTheme="minorBidi"/>
        </w:rPr>
        <w:br/>
        <w:t xml:space="preserve">• </w:t>
      </w:r>
      <w:r w:rsidRPr="006D648F">
        <w:rPr>
          <w:rFonts w:asciiTheme="minorBidi" w:hAnsiTheme="minorBidi"/>
          <w:b/>
          <w:bCs/>
        </w:rPr>
        <w:t>Styling</w:t>
      </w:r>
      <w:r w:rsidRPr="006D648F">
        <w:rPr>
          <w:rFonts w:asciiTheme="minorBidi" w:hAnsiTheme="minorBidi"/>
        </w:rPr>
        <w:t>:</w:t>
      </w:r>
      <w:r w:rsidR="001B4B59" w:rsidRPr="006D648F">
        <w:rPr>
          <w:rFonts w:asciiTheme="minorBidi" w:hAnsiTheme="minorBidi"/>
        </w:rPr>
        <w:t xml:space="preserve"> </w:t>
      </w:r>
      <w:r w:rsidRPr="006D648F">
        <w:rPr>
          <w:rFonts w:asciiTheme="minorBidi" w:hAnsiTheme="minorBidi"/>
        </w:rPr>
        <w:t xml:space="preserve"> Styled Components</w:t>
      </w:r>
      <w:r w:rsidRPr="006D648F">
        <w:rPr>
          <w:rFonts w:asciiTheme="minorBidi" w:hAnsiTheme="minorBidi"/>
        </w:rPr>
        <w:br/>
        <w:t xml:space="preserve">• </w:t>
      </w:r>
      <w:r w:rsidRPr="006D648F">
        <w:rPr>
          <w:rFonts w:asciiTheme="minorBidi" w:hAnsiTheme="minorBidi"/>
          <w:b/>
          <w:bCs/>
        </w:rPr>
        <w:t>Other</w:t>
      </w:r>
      <w:r w:rsidRPr="006D648F">
        <w:rPr>
          <w:rFonts w:asciiTheme="minorBidi" w:hAnsiTheme="minorBidi"/>
        </w:rPr>
        <w:t>:</w:t>
      </w:r>
      <w:r w:rsidR="001B4B59" w:rsidRPr="006D648F">
        <w:rPr>
          <w:rFonts w:asciiTheme="minorBidi" w:hAnsiTheme="minorBidi"/>
        </w:rPr>
        <w:t xml:space="preserve"> </w:t>
      </w:r>
      <w:r w:rsidRPr="006D648F">
        <w:rPr>
          <w:rFonts w:asciiTheme="minorBidi" w:hAnsiTheme="minorBidi"/>
        </w:rPr>
        <w:t xml:space="preserve"> </w:t>
      </w:r>
      <w:r w:rsidR="008D45BD">
        <w:rPr>
          <w:rFonts w:asciiTheme="minorBidi" w:hAnsiTheme="minorBidi"/>
        </w:rPr>
        <w:t>Responsive</w:t>
      </w:r>
      <w:r w:rsidR="00E82B03">
        <w:rPr>
          <w:rFonts w:asciiTheme="minorBidi" w:hAnsiTheme="minorBidi"/>
        </w:rPr>
        <w:t xml:space="preserve"> </w:t>
      </w:r>
      <w:r w:rsidR="008D45BD">
        <w:rPr>
          <w:rFonts w:asciiTheme="minorBidi" w:hAnsiTheme="minorBidi"/>
        </w:rPr>
        <w:t>Design</w:t>
      </w:r>
      <w:r w:rsidR="008B3C7B">
        <w:rPr>
          <w:rFonts w:asciiTheme="minorBidi" w:hAnsiTheme="minorBidi"/>
        </w:rPr>
        <w:t>,</w:t>
      </w:r>
      <w:r w:rsidR="00E44577">
        <w:rPr>
          <w:rFonts w:asciiTheme="minorBidi" w:hAnsiTheme="minorBidi"/>
        </w:rPr>
        <w:t xml:space="preserve"> </w:t>
      </w:r>
      <w:r w:rsidR="008B3C7B">
        <w:rPr>
          <w:rFonts w:asciiTheme="minorBidi" w:hAnsiTheme="minorBidi"/>
        </w:rPr>
        <w:t>context API,</w:t>
      </w:r>
      <w:r w:rsidR="00E44577">
        <w:rPr>
          <w:rFonts w:asciiTheme="minorBidi" w:hAnsiTheme="minorBidi"/>
        </w:rPr>
        <w:t xml:space="preserve"> </w:t>
      </w:r>
      <w:r w:rsidR="008B3C7B">
        <w:rPr>
          <w:rFonts w:asciiTheme="minorBidi" w:hAnsiTheme="minorBidi"/>
        </w:rPr>
        <w:t>Component-Architrcure</w:t>
      </w:r>
      <w:r w:rsidR="00E44577">
        <w:rPr>
          <w:rFonts w:asciiTheme="minorBidi" w:hAnsiTheme="minorBidi"/>
        </w:rPr>
        <w:t xml:space="preserve">, </w:t>
      </w:r>
      <w:r w:rsidR="008B3C7B">
        <w:rPr>
          <w:rFonts w:asciiTheme="minorBidi" w:hAnsiTheme="minorBidi"/>
        </w:rPr>
        <w:t>Agile/Scrum</w:t>
      </w:r>
    </w:p>
    <w:p w14:paraId="405515B3" w14:textId="77777777" w:rsidR="00E44577" w:rsidRDefault="00EC6E52" w:rsidP="00FD4BC3">
      <w:pPr>
        <w:spacing w:after="0" w:line="360" w:lineRule="auto"/>
      </w:pPr>
      <w:r w:rsidRPr="0070339F">
        <w:rPr>
          <w:sz w:val="32"/>
          <w:szCs w:val="32"/>
        </w:rPr>
        <w:t>──────────────────────────────────────────────</w:t>
      </w:r>
      <w:r>
        <w:t xml:space="preserve"> </w:t>
      </w:r>
    </w:p>
    <w:p w14:paraId="07630666" w14:textId="49C0320E" w:rsidR="00FD4BC3" w:rsidRPr="00710E6A" w:rsidRDefault="00FD4BC3" w:rsidP="00FD4BC3">
      <w:pPr>
        <w:spacing w:after="0"/>
        <w:rPr>
          <w:rFonts w:ascii="Cascadia Mono SemiBold" w:hAnsi="Cascadia Mono SemiBold" w:cs="Cascadia Mono SemiBold"/>
          <w:sz w:val="34"/>
          <w:szCs w:val="34"/>
        </w:rPr>
      </w:pPr>
      <w:r w:rsidRPr="00710E6A">
        <w:rPr>
          <w:rFonts w:ascii="Cascadia Mono SemiBold" w:hAnsi="Cascadia Mono SemiBold" w:cs="Cascadia Mono SemiBold"/>
          <w:b/>
          <w:bCs/>
          <w:sz w:val="34"/>
          <w:szCs w:val="34"/>
        </w:rPr>
        <w:t>Soft</w:t>
      </w:r>
      <w:r w:rsidR="00710E6A">
        <w:rPr>
          <w:rFonts w:ascii="Cascadia Mono SemiBold" w:hAnsi="Cascadia Mono SemiBold" w:cs="Cascadia Mono SemiBold"/>
          <w:b/>
          <w:bCs/>
          <w:sz w:val="34"/>
          <w:szCs w:val="34"/>
        </w:rPr>
        <w:t xml:space="preserve"> </w:t>
      </w:r>
      <w:r w:rsidRPr="00710E6A">
        <w:rPr>
          <w:rFonts w:ascii="Cascadia Mono SemiBold" w:hAnsi="Cascadia Mono SemiBold" w:cs="Cascadia Mono SemiBold"/>
          <w:b/>
          <w:bCs/>
          <w:sz w:val="34"/>
          <w:szCs w:val="34"/>
        </w:rPr>
        <w:t>Skills</w:t>
      </w:r>
    </w:p>
    <w:p w14:paraId="7CF936BE" w14:textId="25E1EE20" w:rsidR="00FD4BC3" w:rsidRDefault="00FD4BC3" w:rsidP="00FD4BC3">
      <w:pPr>
        <w:spacing w:after="0"/>
        <w:rPr>
          <w:rFonts w:asciiTheme="minorBidi" w:hAnsiTheme="minorBidi"/>
        </w:rPr>
      </w:pPr>
      <w:r w:rsidRPr="006D648F">
        <w:rPr>
          <w:rFonts w:asciiTheme="minorBidi" w:hAnsiTheme="minorBidi"/>
        </w:rPr>
        <w:t xml:space="preserve">• </w:t>
      </w:r>
      <w:r>
        <w:rPr>
          <w:rFonts w:asciiTheme="minorBidi" w:hAnsiTheme="minorBidi"/>
        </w:rPr>
        <w:t>Continuous learner, staying updated with the latest React and front-end.</w:t>
      </w:r>
    </w:p>
    <w:p w14:paraId="77768505" w14:textId="43487A7A" w:rsidR="00FD4BC3" w:rsidRDefault="00FD4BC3" w:rsidP="00FD4BC3">
      <w:pPr>
        <w:spacing w:after="0"/>
        <w:rPr>
          <w:rFonts w:asciiTheme="minorBidi" w:hAnsiTheme="minorBidi"/>
        </w:rPr>
      </w:pPr>
      <w:r w:rsidRPr="006D648F">
        <w:rPr>
          <w:rFonts w:asciiTheme="minorBidi" w:hAnsiTheme="minorBidi"/>
        </w:rPr>
        <w:t>•</w:t>
      </w:r>
      <w:r w:rsidR="00DC62BA">
        <w:rPr>
          <w:rFonts w:asciiTheme="minorBidi" w:hAnsiTheme="minorBidi"/>
        </w:rPr>
        <w:t xml:space="preserve"> </w:t>
      </w:r>
      <w:r>
        <w:rPr>
          <w:rFonts w:asciiTheme="minorBidi" w:hAnsiTheme="minorBidi"/>
        </w:rPr>
        <w:t>High attention to detail and commitment to delivering clean, responsive UI designs.</w:t>
      </w:r>
    </w:p>
    <w:p w14:paraId="1384B54B" w14:textId="4E8F65EC" w:rsidR="00FD4BC3" w:rsidRDefault="00FD4BC3" w:rsidP="00FD4BC3">
      <w:pPr>
        <w:spacing w:after="0"/>
        <w:rPr>
          <w:rFonts w:asciiTheme="minorBidi" w:hAnsiTheme="minorBidi"/>
        </w:rPr>
      </w:pPr>
      <w:r w:rsidRPr="006D648F">
        <w:rPr>
          <w:rFonts w:asciiTheme="minorBidi" w:hAnsiTheme="minorBidi"/>
        </w:rPr>
        <w:t>•</w:t>
      </w:r>
      <w:r w:rsidR="00DC62BA">
        <w:rPr>
          <w:rFonts w:asciiTheme="minorBidi" w:hAnsiTheme="minorBidi"/>
        </w:rPr>
        <w:t xml:space="preserve"> </w:t>
      </w:r>
      <w:r>
        <w:rPr>
          <w:rFonts w:asciiTheme="minorBidi" w:hAnsiTheme="minorBidi"/>
        </w:rPr>
        <w:t>Effective communication and teamwork skills within cross-functional development teams.</w:t>
      </w:r>
    </w:p>
    <w:p w14:paraId="46546C10" w14:textId="6E45F323" w:rsidR="00FD4BC3" w:rsidRDefault="00FD4BC3" w:rsidP="00FD4BC3">
      <w:pPr>
        <w:spacing w:after="0"/>
        <w:rPr>
          <w:rFonts w:asciiTheme="minorBidi" w:hAnsiTheme="minorBidi"/>
        </w:rPr>
      </w:pPr>
      <w:r w:rsidRPr="006D648F">
        <w:rPr>
          <w:rFonts w:asciiTheme="minorBidi" w:hAnsiTheme="minorBidi"/>
        </w:rPr>
        <w:t>•</w:t>
      </w:r>
      <w:r w:rsidR="00DC62BA">
        <w:rPr>
          <w:rFonts w:asciiTheme="minorBidi" w:hAnsiTheme="minorBidi"/>
        </w:rPr>
        <w:t xml:space="preserve"> </w:t>
      </w:r>
      <w:r>
        <w:rPr>
          <w:rFonts w:asciiTheme="minorBidi" w:hAnsiTheme="minorBidi"/>
        </w:rPr>
        <w:t>Strong analytical and problem-solving mindset focused on efficient front-end solutions.</w:t>
      </w:r>
    </w:p>
    <w:p w14:paraId="042AC5E9" w14:textId="32637F74" w:rsidR="00FD4BC3" w:rsidRDefault="00FD4BC3" w:rsidP="00FD4BC3">
      <w:pPr>
        <w:spacing w:after="0" w:line="360" w:lineRule="auto"/>
      </w:pPr>
      <w:r w:rsidRPr="0070339F">
        <w:rPr>
          <w:sz w:val="32"/>
          <w:szCs w:val="32"/>
        </w:rPr>
        <w:t>──────────────────────────────────────────────</w:t>
      </w:r>
      <w:r>
        <w:t xml:space="preserve"> </w:t>
      </w:r>
    </w:p>
    <w:p w14:paraId="730BFEF3" w14:textId="77777777" w:rsidR="00E44577" w:rsidRPr="00710E6A" w:rsidRDefault="00E44577" w:rsidP="00FD4BC3">
      <w:pPr>
        <w:pStyle w:val="21"/>
        <w:spacing w:before="0"/>
        <w:rPr>
          <w:rFonts w:ascii="Cascadia Mono SemiBold" w:hAnsi="Cascadia Mono SemiBold" w:cs="Cascadia Mono SemiBold"/>
          <w:color w:val="auto"/>
          <w:sz w:val="34"/>
          <w:szCs w:val="34"/>
        </w:rPr>
      </w:pPr>
      <w:r w:rsidRPr="00710E6A">
        <w:rPr>
          <w:rFonts w:ascii="Cascadia Mono SemiBold" w:hAnsi="Cascadia Mono SemiBold" w:cs="Cascadia Mono SemiBold"/>
          <w:color w:val="auto"/>
          <w:sz w:val="34"/>
          <w:szCs w:val="34"/>
        </w:rPr>
        <w:t>PROJECTS</w:t>
      </w:r>
    </w:p>
    <w:p w14:paraId="00B75CA2" w14:textId="14135A25" w:rsidR="00DC62BA" w:rsidRPr="00987A8A" w:rsidRDefault="00E44577" w:rsidP="00E82B03">
      <w:pPr>
        <w:spacing w:after="0" w:line="240" w:lineRule="auto"/>
        <w:rPr>
          <w:rFonts w:asciiTheme="minorBidi" w:hAnsiTheme="minorBidi"/>
          <w:b/>
          <w:bCs/>
          <w:u w:val="single"/>
        </w:rPr>
      </w:pPr>
      <w:r>
        <w:rPr>
          <w:rFonts w:asciiTheme="minorBidi" w:hAnsiTheme="minorBidi"/>
          <w:b/>
          <w:bCs/>
        </w:rPr>
        <w:t xml:space="preserve"> </w:t>
      </w:r>
      <w:r>
        <w:rPr>
          <w:rFonts w:asciiTheme="minorBidi" w:hAnsiTheme="minorBidi"/>
          <w:b/>
          <w:bCs/>
          <w:u w:val="single"/>
        </w:rPr>
        <w:t>Prayer Times Website</w:t>
      </w:r>
      <w:r w:rsidRPr="00987A8A">
        <w:rPr>
          <w:rFonts w:asciiTheme="minorBidi" w:hAnsiTheme="minorBidi"/>
          <w:b/>
          <w:bCs/>
          <w:u w:val="single"/>
        </w:rPr>
        <w:t xml:space="preserve"> </w:t>
      </w:r>
    </w:p>
    <w:p w14:paraId="01D65AFC" w14:textId="5FEAECCF" w:rsidR="00E44577" w:rsidRPr="006D648F" w:rsidRDefault="00E44577" w:rsidP="00FD4BC3">
      <w:pPr>
        <w:spacing w:after="0" w:line="240" w:lineRule="auto"/>
        <w:rPr>
          <w:rFonts w:asciiTheme="minorBidi" w:hAnsiTheme="minorBidi"/>
        </w:rPr>
      </w:pPr>
      <w:r w:rsidRPr="006D648F">
        <w:rPr>
          <w:rFonts w:asciiTheme="minorBidi" w:hAnsiTheme="minorBidi"/>
        </w:rPr>
        <w:t xml:space="preserve"> • Built</w:t>
      </w:r>
      <w:r>
        <w:rPr>
          <w:rFonts w:asciiTheme="minorBidi" w:hAnsiTheme="minorBidi"/>
          <w:rtl/>
        </w:rPr>
        <w:t xml:space="preserve"> </w:t>
      </w:r>
      <w:r w:rsidRPr="006D648F">
        <w:rPr>
          <w:rFonts w:asciiTheme="minorBidi" w:hAnsiTheme="minorBidi"/>
        </w:rPr>
        <w:t>Prayer times website</w:t>
      </w:r>
      <w:r w:rsidRPr="006D648F">
        <w:rPr>
          <w:rFonts w:asciiTheme="minorBidi" w:hAnsiTheme="minorBidi"/>
          <w:rtl/>
        </w:rPr>
        <w:t xml:space="preserve"> </w:t>
      </w:r>
      <w:r w:rsidRPr="006D648F">
        <w:rPr>
          <w:rFonts w:asciiTheme="minorBidi" w:hAnsiTheme="minorBidi"/>
        </w:rPr>
        <w:t>using React, Bootstrap CSS, and Framer Motion</w:t>
      </w:r>
    </w:p>
    <w:p w14:paraId="176D2B0C" w14:textId="1B0B8CB7" w:rsidR="00E44577" w:rsidRPr="006D648F" w:rsidRDefault="00E44577" w:rsidP="00FD4BC3">
      <w:pPr>
        <w:spacing w:after="0" w:line="240" w:lineRule="auto"/>
        <w:rPr>
          <w:rFonts w:asciiTheme="minorBidi" w:hAnsiTheme="minorBidi"/>
        </w:rPr>
      </w:pPr>
      <w:r w:rsidRPr="006D648F">
        <w:rPr>
          <w:rFonts w:asciiTheme="minorBidi" w:hAnsiTheme="minorBidi"/>
        </w:rPr>
        <w:t xml:space="preserve"> • </w:t>
      </w:r>
      <w:r w:rsidRPr="006D648F">
        <w:rPr>
          <w:rFonts w:asciiTheme="minorBidi" w:hAnsiTheme="minorBidi"/>
          <w:b/>
          <w:bCs/>
        </w:rPr>
        <w:t>Features</w:t>
      </w:r>
      <w:r w:rsidRPr="006D648F">
        <w:rPr>
          <w:rFonts w:asciiTheme="minorBidi" w:hAnsiTheme="minorBidi"/>
        </w:rPr>
        <w:t>: Bilingual support (AR/EN), animated UI, pricing plans, testimonials, responsive design.</w:t>
      </w:r>
    </w:p>
    <w:p w14:paraId="36EC9449" w14:textId="48831F30" w:rsidR="00E44577" w:rsidRDefault="00E44577" w:rsidP="00FD4BC3">
      <w:pPr>
        <w:spacing w:after="0" w:line="240" w:lineRule="auto"/>
        <w:rPr>
          <w:rStyle w:val="Hyperlink"/>
          <w:rFonts w:asciiTheme="minorBidi" w:hAnsiTheme="minorBidi"/>
          <w:color w:val="0070C0"/>
        </w:rPr>
      </w:pPr>
      <w:r w:rsidRPr="006D648F">
        <w:rPr>
          <w:rFonts w:asciiTheme="minorBidi" w:hAnsiTheme="minorBidi"/>
        </w:rPr>
        <w:t xml:space="preserve"> • </w:t>
      </w:r>
      <w:r w:rsidRPr="006D648F">
        <w:rPr>
          <w:rFonts w:asciiTheme="minorBidi" w:hAnsiTheme="minorBidi"/>
          <w:b/>
          <w:bCs/>
        </w:rPr>
        <w:t>Live Demo</w:t>
      </w:r>
      <w:r w:rsidRPr="006D648F">
        <w:rPr>
          <w:rFonts w:asciiTheme="minorBidi" w:hAnsiTheme="minorBidi"/>
        </w:rPr>
        <w:t>:</w:t>
      </w:r>
      <w:r w:rsidRPr="00457375">
        <w:rPr>
          <w:rFonts w:asciiTheme="minorBidi" w:hAnsiTheme="minorBidi"/>
          <w:color w:val="0070C0"/>
        </w:rPr>
        <w:t xml:space="preserve"> </w:t>
      </w:r>
      <w:hyperlink r:id="rId8" w:history="1">
        <w:r w:rsidRPr="00457375">
          <w:rPr>
            <w:rStyle w:val="Hyperlink"/>
            <w:rFonts w:asciiTheme="minorBidi" w:hAnsiTheme="minorBidi"/>
            <w:color w:val="0070C0"/>
          </w:rPr>
          <w:t>https://paryertime-45ae8.web.app</w:t>
        </w:r>
      </w:hyperlink>
    </w:p>
    <w:p w14:paraId="48A7825D" w14:textId="77777777" w:rsidR="00802C5B" w:rsidRDefault="00802C5B" w:rsidP="00FD4BC3">
      <w:pPr>
        <w:spacing w:after="0" w:line="240" w:lineRule="auto"/>
        <w:rPr>
          <w:rStyle w:val="Hyperlink"/>
          <w:rFonts w:asciiTheme="minorBidi" w:hAnsiTheme="minorBidi"/>
          <w:color w:val="0070C0"/>
          <w:rtl/>
        </w:rPr>
      </w:pPr>
    </w:p>
    <w:p w14:paraId="2FD8FDD8" w14:textId="77777777" w:rsidR="00D8170D" w:rsidRDefault="00D8170D" w:rsidP="00FD4BC3">
      <w:pPr>
        <w:spacing w:after="0" w:line="240" w:lineRule="auto"/>
        <w:rPr>
          <w:rStyle w:val="Hyperlink"/>
          <w:rFonts w:asciiTheme="minorBidi" w:hAnsiTheme="minorBidi"/>
          <w:color w:val="0070C0"/>
          <w:rtl/>
        </w:rPr>
      </w:pPr>
    </w:p>
    <w:p w14:paraId="28E201F4" w14:textId="4575F484" w:rsidR="00DC62BA" w:rsidRPr="00D8170D" w:rsidRDefault="00D8170D" w:rsidP="00E82B03">
      <w:pPr>
        <w:spacing w:after="0" w:line="240" w:lineRule="auto"/>
        <w:rPr>
          <w:rFonts w:asciiTheme="minorBidi" w:hAnsiTheme="minorBidi"/>
          <w:b/>
          <w:bCs/>
          <w:color w:val="000000" w:themeColor="text1"/>
          <w:u w:val="single"/>
        </w:rPr>
      </w:pPr>
      <w:r w:rsidRPr="00D8170D">
        <w:rPr>
          <w:rFonts w:asciiTheme="minorBidi" w:hAnsiTheme="minorBidi"/>
          <w:b/>
          <w:bCs/>
          <w:color w:val="000000" w:themeColor="text1"/>
          <w:u w:val="single"/>
        </w:rPr>
        <w:t xml:space="preserve">E-commerce Store </w:t>
      </w:r>
    </w:p>
    <w:p w14:paraId="0DB46E84" w14:textId="7000F608" w:rsidR="00802C5B" w:rsidRDefault="00D8170D" w:rsidP="00D8170D">
      <w:pPr>
        <w:spacing w:after="0" w:line="240" w:lineRule="auto"/>
        <w:rPr>
          <w:rFonts w:asciiTheme="minorBidi" w:hAnsiTheme="minorBidi"/>
          <w:color w:val="000000" w:themeColor="text1"/>
        </w:rPr>
      </w:pPr>
      <w:r w:rsidRPr="00D8170D">
        <w:rPr>
          <w:rFonts w:asciiTheme="minorBidi" w:hAnsiTheme="minorBidi"/>
          <w:color w:val="000000" w:themeColor="text1"/>
        </w:rPr>
        <w:t>• Built a fully responsive e-commerce store using React,</w:t>
      </w:r>
      <w:r>
        <w:rPr>
          <w:rFonts w:asciiTheme="minorBidi" w:hAnsiTheme="minorBidi" w:hint="cs"/>
          <w:color w:val="000000" w:themeColor="text1"/>
          <w:rtl/>
        </w:rPr>
        <w:t xml:space="preserve"> </w:t>
      </w:r>
      <w:r w:rsidRPr="00D8170D">
        <w:rPr>
          <w:rFonts w:asciiTheme="minorBidi" w:hAnsiTheme="minorBidi"/>
          <w:color w:val="000000" w:themeColor="text1"/>
        </w:rPr>
        <w:t>Vite</w:t>
      </w:r>
      <w:r>
        <w:rPr>
          <w:rFonts w:asciiTheme="minorBidi" w:hAnsiTheme="minorBidi" w:hint="cs"/>
          <w:color w:val="000000" w:themeColor="text1"/>
          <w:rtl/>
        </w:rPr>
        <w:t xml:space="preserve"> </w:t>
      </w:r>
      <w:r w:rsidR="00802C5B">
        <w:rPr>
          <w:rFonts w:asciiTheme="minorBidi" w:hAnsiTheme="minorBidi"/>
          <w:color w:val="000000" w:themeColor="text1"/>
        </w:rPr>
        <w:t>,</w:t>
      </w:r>
      <w:r w:rsidRPr="00D8170D">
        <w:rPr>
          <w:rFonts w:asciiTheme="minorBidi" w:hAnsiTheme="minorBidi"/>
          <w:color w:val="000000" w:themeColor="text1"/>
        </w:rPr>
        <w:t>TailwindCSS</w:t>
      </w:r>
      <w:r>
        <w:rPr>
          <w:rFonts w:asciiTheme="minorBidi" w:hAnsiTheme="minorBidi" w:hint="cs"/>
          <w:color w:val="000000" w:themeColor="text1"/>
          <w:rtl/>
        </w:rPr>
        <w:t xml:space="preserve"> </w:t>
      </w:r>
      <w:r w:rsidRPr="00D8170D">
        <w:rPr>
          <w:rFonts w:asciiTheme="minorBidi" w:hAnsiTheme="minorBidi"/>
          <w:color w:val="000000" w:themeColor="text1"/>
        </w:rPr>
        <w:t>, and an external REST API.</w:t>
      </w:r>
      <w:r w:rsidRPr="00D8170D">
        <w:rPr>
          <w:rFonts w:asciiTheme="minorBidi" w:hAnsiTheme="minorBidi"/>
          <w:color w:val="000000" w:themeColor="text1"/>
        </w:rPr>
        <w:br/>
        <w:t xml:space="preserve">• </w:t>
      </w:r>
      <w:r w:rsidRPr="00D8170D">
        <w:rPr>
          <w:rFonts w:asciiTheme="minorBidi" w:hAnsiTheme="minorBidi"/>
          <w:b/>
          <w:bCs/>
          <w:color w:val="000000" w:themeColor="text1"/>
        </w:rPr>
        <w:t>Features</w:t>
      </w:r>
      <w:r w:rsidRPr="00D8170D">
        <w:rPr>
          <w:rFonts w:asciiTheme="minorBidi" w:hAnsiTheme="minorBidi"/>
          <w:color w:val="000000" w:themeColor="text1"/>
        </w:rPr>
        <w:t>: category filter, keyword search, price range (min/max), price sorting dropdown, and a “Clear</w:t>
      </w:r>
    </w:p>
    <w:p w14:paraId="7555A1B6" w14:textId="2029A77A" w:rsidR="00D8170D" w:rsidRDefault="00D8170D" w:rsidP="00D8170D">
      <w:pPr>
        <w:spacing w:after="0" w:line="240" w:lineRule="auto"/>
        <w:rPr>
          <w:rFonts w:asciiTheme="minorBidi" w:hAnsiTheme="minorBidi"/>
          <w:color w:val="0070C0"/>
          <w:u w:val="single"/>
          <w:rtl/>
        </w:rPr>
      </w:pPr>
      <w:r w:rsidRPr="00D8170D">
        <w:rPr>
          <w:rFonts w:asciiTheme="minorBidi" w:hAnsiTheme="minorBidi"/>
          <w:color w:val="000000" w:themeColor="text1"/>
        </w:rPr>
        <w:t xml:space="preserve"> </w:t>
      </w:r>
      <w:r>
        <w:rPr>
          <w:rFonts w:asciiTheme="minorBidi" w:hAnsiTheme="minorBidi"/>
          <w:color w:val="000000" w:themeColor="text1"/>
        </w:rPr>
        <w:t xml:space="preserve"> </w:t>
      </w:r>
      <w:r w:rsidRPr="00D8170D">
        <w:rPr>
          <w:rFonts w:asciiTheme="minorBidi" w:hAnsiTheme="minorBidi"/>
          <w:color w:val="000000" w:themeColor="text1"/>
        </w:rPr>
        <w:t>Filters” option.</w:t>
      </w:r>
      <w:r w:rsidRPr="00D8170D">
        <w:rPr>
          <w:rFonts w:asciiTheme="minorBidi" w:hAnsiTheme="minorBidi"/>
          <w:color w:val="000000" w:themeColor="text1"/>
        </w:rPr>
        <w:br/>
        <w:t>• Includes dynamic product rendering, clean UI/UX, and full mobile responsiveness.</w:t>
      </w:r>
      <w:r w:rsidRPr="00D8170D">
        <w:rPr>
          <w:rFonts w:asciiTheme="minorBidi" w:hAnsiTheme="minorBidi"/>
          <w:color w:val="0070C0"/>
          <w:u w:val="single"/>
        </w:rPr>
        <w:br/>
      </w:r>
      <w:r w:rsidRPr="00D8170D">
        <w:rPr>
          <w:rFonts w:asciiTheme="minorBidi" w:hAnsiTheme="minorBidi"/>
          <w:color w:val="000000" w:themeColor="text1"/>
          <w:u w:val="single"/>
        </w:rPr>
        <w:t xml:space="preserve">• </w:t>
      </w:r>
      <w:r w:rsidRPr="00D8170D">
        <w:rPr>
          <w:rFonts w:asciiTheme="minorBidi" w:hAnsiTheme="minorBidi"/>
          <w:b/>
          <w:bCs/>
          <w:color w:val="000000" w:themeColor="text1"/>
          <w:u w:val="single"/>
        </w:rPr>
        <w:t>Live Demo:</w:t>
      </w:r>
      <w:r w:rsidRPr="00D8170D">
        <w:rPr>
          <w:rFonts w:asciiTheme="minorBidi" w:hAnsiTheme="minorBidi"/>
          <w:color w:val="0070C0"/>
          <w:u w:val="single"/>
        </w:rPr>
        <w:t xml:space="preserve"> </w:t>
      </w:r>
      <w:hyperlink r:id="rId9" w:tgtFrame="_new" w:history="1">
        <w:r w:rsidRPr="00D8170D">
          <w:rPr>
            <w:rStyle w:val="Hyperlink"/>
            <w:rFonts w:asciiTheme="minorBidi" w:hAnsiTheme="minorBidi"/>
          </w:rPr>
          <w:t>https://project-store-25ed7.web.app</w:t>
        </w:r>
      </w:hyperlink>
    </w:p>
    <w:p w14:paraId="74DB91FD" w14:textId="77777777" w:rsidR="00802C5B" w:rsidRDefault="00802C5B" w:rsidP="00D8170D">
      <w:pPr>
        <w:spacing w:after="0" w:line="240" w:lineRule="auto"/>
        <w:rPr>
          <w:rFonts w:asciiTheme="minorBidi" w:hAnsiTheme="minorBidi"/>
          <w:color w:val="0070C0"/>
          <w:u w:val="single"/>
          <w:rtl/>
        </w:rPr>
      </w:pPr>
    </w:p>
    <w:p w14:paraId="46BDEE7E" w14:textId="77777777" w:rsidR="00802C5B" w:rsidRDefault="00802C5B" w:rsidP="00D8170D">
      <w:pPr>
        <w:spacing w:after="0" w:line="240" w:lineRule="auto"/>
        <w:rPr>
          <w:rFonts w:asciiTheme="minorBidi" w:hAnsiTheme="minorBidi"/>
          <w:color w:val="0070C0"/>
          <w:u w:val="single"/>
        </w:rPr>
      </w:pPr>
    </w:p>
    <w:p w14:paraId="75D50F22" w14:textId="77777777" w:rsidR="00E82B03" w:rsidRDefault="00E82B03" w:rsidP="00D8170D">
      <w:pPr>
        <w:spacing w:after="0" w:line="240" w:lineRule="auto"/>
        <w:rPr>
          <w:rFonts w:asciiTheme="minorBidi" w:hAnsiTheme="minorBidi"/>
          <w:color w:val="0070C0"/>
          <w:u w:val="single"/>
          <w:rtl/>
        </w:rPr>
      </w:pPr>
    </w:p>
    <w:p w14:paraId="01B340AB" w14:textId="77777777" w:rsidR="00802C5B" w:rsidRDefault="00802C5B" w:rsidP="00D8170D">
      <w:pPr>
        <w:spacing w:after="0" w:line="240" w:lineRule="auto"/>
        <w:rPr>
          <w:rFonts w:asciiTheme="minorBidi" w:hAnsiTheme="minorBidi"/>
          <w:color w:val="0070C0"/>
          <w:u w:val="single"/>
          <w:rtl/>
        </w:rPr>
      </w:pPr>
    </w:p>
    <w:p w14:paraId="070BE740" w14:textId="09B291ED" w:rsidR="00DC62BA" w:rsidRPr="00802C5B" w:rsidRDefault="00802C5B" w:rsidP="00E82B03">
      <w:pPr>
        <w:spacing w:after="0" w:line="240" w:lineRule="auto"/>
        <w:rPr>
          <w:rFonts w:asciiTheme="minorBidi" w:hAnsiTheme="minorBidi"/>
          <w:b/>
          <w:bCs/>
          <w:color w:val="000000" w:themeColor="text1"/>
          <w:u w:val="single"/>
        </w:rPr>
      </w:pPr>
      <w:r w:rsidRPr="00802C5B">
        <w:rPr>
          <w:rFonts w:asciiTheme="minorBidi" w:hAnsiTheme="minorBidi"/>
          <w:b/>
          <w:bCs/>
          <w:color w:val="000000" w:themeColor="text1"/>
          <w:u w:val="single"/>
        </w:rPr>
        <w:lastRenderedPageBreak/>
        <w:t xml:space="preserve">Admin Dashboard UI </w:t>
      </w:r>
    </w:p>
    <w:p w14:paraId="75533128" w14:textId="41AEDBE1" w:rsidR="00802C5B" w:rsidRDefault="00802C5B" w:rsidP="00802C5B">
      <w:pPr>
        <w:spacing w:after="0" w:line="240" w:lineRule="auto"/>
        <w:rPr>
          <w:rFonts w:asciiTheme="minorBidi" w:hAnsiTheme="minorBidi"/>
          <w:color w:val="000000" w:themeColor="text1"/>
          <w:rtl/>
        </w:rPr>
      </w:pPr>
      <w:r w:rsidRPr="00802C5B">
        <w:rPr>
          <w:rFonts w:asciiTheme="minorBidi" w:hAnsiTheme="minorBidi"/>
          <w:b/>
          <w:bCs/>
          <w:color w:val="000000" w:themeColor="text1"/>
        </w:rPr>
        <w:t>•</w:t>
      </w:r>
      <w:r w:rsidRPr="00802C5B">
        <w:rPr>
          <w:rFonts w:asciiTheme="minorBidi" w:hAnsiTheme="minorBidi"/>
          <w:color w:val="000000" w:themeColor="text1"/>
        </w:rPr>
        <w:t xml:space="preserve"> Designed and developed a modern, fully responsive admin dashboard interface using React, Vite</w:t>
      </w:r>
      <w:r>
        <w:rPr>
          <w:rFonts w:asciiTheme="minorBidi" w:hAnsiTheme="minorBidi" w:hint="cs"/>
          <w:color w:val="000000" w:themeColor="text1"/>
          <w:rtl/>
        </w:rPr>
        <w:t xml:space="preserve"> </w:t>
      </w:r>
      <w:r w:rsidRPr="00802C5B">
        <w:rPr>
          <w:rFonts w:asciiTheme="minorBidi" w:hAnsiTheme="minorBidi"/>
          <w:color w:val="000000" w:themeColor="text1"/>
        </w:rPr>
        <w:t xml:space="preserve">and </w:t>
      </w:r>
    </w:p>
    <w:p w14:paraId="5B964A7C" w14:textId="789E78E6" w:rsidR="00802C5B" w:rsidRDefault="00802C5B" w:rsidP="00802C5B">
      <w:pPr>
        <w:spacing w:after="0" w:line="240" w:lineRule="auto"/>
        <w:rPr>
          <w:rFonts w:asciiTheme="minorBidi" w:hAnsiTheme="minorBidi"/>
          <w:color w:val="000000" w:themeColor="text1"/>
          <w:rtl/>
        </w:rPr>
      </w:pPr>
      <w:r>
        <w:rPr>
          <w:rFonts w:asciiTheme="minorBidi" w:hAnsiTheme="minorBidi" w:hint="cs"/>
          <w:color w:val="000000" w:themeColor="text1"/>
          <w:rtl/>
        </w:rPr>
        <w:t xml:space="preserve">    </w:t>
      </w:r>
      <w:r w:rsidRPr="00802C5B">
        <w:rPr>
          <w:rFonts w:asciiTheme="minorBidi" w:hAnsiTheme="minorBidi"/>
          <w:color w:val="000000" w:themeColor="text1"/>
        </w:rPr>
        <w:t>Material UI</w:t>
      </w:r>
      <w:r w:rsidRPr="00802C5B">
        <w:rPr>
          <w:rFonts w:asciiTheme="minorBidi" w:hAnsiTheme="minorBidi"/>
          <w:color w:val="000000" w:themeColor="text1"/>
        </w:rPr>
        <w:br/>
      </w:r>
      <w:r w:rsidRPr="00802C5B">
        <w:rPr>
          <w:rFonts w:asciiTheme="minorBidi" w:hAnsiTheme="minorBidi"/>
          <w:b/>
          <w:bCs/>
          <w:color w:val="000000" w:themeColor="text1"/>
        </w:rPr>
        <w:t>•</w:t>
      </w:r>
      <w:r w:rsidRPr="00802C5B">
        <w:rPr>
          <w:rFonts w:asciiTheme="minorBidi" w:hAnsiTheme="minorBidi"/>
          <w:color w:val="000000" w:themeColor="text1"/>
        </w:rPr>
        <w:t xml:space="preserve"> Integrated multiple charting libraries to visualize data with interactive graphs and statistics components.</w:t>
      </w:r>
      <w:r w:rsidRPr="00802C5B">
        <w:rPr>
          <w:rFonts w:asciiTheme="minorBidi" w:hAnsiTheme="minorBidi"/>
          <w:color w:val="000000" w:themeColor="text1"/>
        </w:rPr>
        <w:br/>
      </w:r>
      <w:r w:rsidRPr="00802C5B">
        <w:rPr>
          <w:rFonts w:asciiTheme="minorBidi" w:hAnsiTheme="minorBidi"/>
          <w:b/>
          <w:bCs/>
          <w:color w:val="000000" w:themeColor="text1"/>
        </w:rPr>
        <w:t>•</w:t>
      </w:r>
      <w:r w:rsidRPr="00802C5B">
        <w:rPr>
          <w:rFonts w:asciiTheme="minorBidi" w:hAnsiTheme="minorBidi"/>
          <w:color w:val="000000" w:themeColor="text1"/>
        </w:rPr>
        <w:t xml:space="preserve"> Focused on clean UI/UX, reusable components, and a structured layout optimized for desktop and mobile </w:t>
      </w:r>
    </w:p>
    <w:p w14:paraId="61F149D5" w14:textId="2FB46784" w:rsidR="00802C5B" w:rsidRPr="00802C5B" w:rsidRDefault="00802C5B" w:rsidP="00802C5B">
      <w:pPr>
        <w:spacing w:after="0" w:line="240" w:lineRule="auto"/>
        <w:rPr>
          <w:rFonts w:asciiTheme="minorBidi" w:hAnsiTheme="minorBidi"/>
          <w:color w:val="0070C0"/>
          <w:u w:val="single"/>
        </w:rPr>
      </w:pPr>
      <w:r>
        <w:rPr>
          <w:rFonts w:asciiTheme="minorBidi" w:hAnsiTheme="minorBidi" w:hint="cs"/>
          <w:color w:val="000000" w:themeColor="text1"/>
          <w:rtl/>
        </w:rPr>
        <w:t xml:space="preserve">  </w:t>
      </w:r>
      <w:r w:rsidRPr="00802C5B">
        <w:rPr>
          <w:rFonts w:asciiTheme="minorBidi" w:hAnsiTheme="minorBidi"/>
          <w:color w:val="000000" w:themeColor="text1"/>
        </w:rPr>
        <w:t>screens.</w:t>
      </w:r>
      <w:r w:rsidRPr="00802C5B">
        <w:rPr>
          <w:rFonts w:asciiTheme="minorBidi" w:hAnsiTheme="minorBidi"/>
          <w:color w:val="000000" w:themeColor="text1"/>
        </w:rPr>
        <w:br/>
      </w:r>
      <w:r w:rsidRPr="00802C5B">
        <w:rPr>
          <w:rFonts w:asciiTheme="minorBidi" w:hAnsiTheme="minorBidi"/>
          <w:b/>
          <w:bCs/>
          <w:color w:val="000000" w:themeColor="text1"/>
          <w:u w:val="single"/>
        </w:rPr>
        <w:t>• Live Demo:</w:t>
      </w:r>
      <w:r w:rsidRPr="00802C5B">
        <w:rPr>
          <w:rFonts w:asciiTheme="minorBidi" w:hAnsiTheme="minorBidi"/>
          <w:color w:val="000000" w:themeColor="text1"/>
          <w:u w:val="single"/>
        </w:rPr>
        <w:t xml:space="preserve"> </w:t>
      </w:r>
      <w:hyperlink r:id="rId10" w:tgtFrame="_new" w:history="1">
        <w:r w:rsidRPr="00802C5B">
          <w:rPr>
            <w:rStyle w:val="Hyperlink"/>
            <w:rFonts w:asciiTheme="minorBidi" w:hAnsiTheme="minorBidi"/>
          </w:rPr>
          <w:t>https://dashborad-ten.vercel.app</w:t>
        </w:r>
      </w:hyperlink>
    </w:p>
    <w:p w14:paraId="152580A1" w14:textId="77777777" w:rsidR="00802C5B" w:rsidRPr="00D8170D" w:rsidRDefault="00802C5B" w:rsidP="00D8170D">
      <w:pPr>
        <w:spacing w:after="0" w:line="240" w:lineRule="auto"/>
        <w:rPr>
          <w:rFonts w:asciiTheme="minorBidi" w:hAnsiTheme="minorBidi"/>
          <w:color w:val="0070C0"/>
          <w:u w:val="single"/>
          <w:rtl/>
        </w:rPr>
      </w:pPr>
    </w:p>
    <w:p w14:paraId="36B5F41D" w14:textId="77777777" w:rsidR="00D8170D" w:rsidRDefault="00D8170D" w:rsidP="00FD4BC3">
      <w:pPr>
        <w:spacing w:after="0" w:line="240" w:lineRule="auto"/>
        <w:rPr>
          <w:rFonts w:asciiTheme="minorBidi" w:hAnsiTheme="minorBidi"/>
          <w:color w:val="0070C0"/>
          <w:u w:val="single"/>
        </w:rPr>
      </w:pPr>
    </w:p>
    <w:p w14:paraId="75C515FF" w14:textId="77777777" w:rsidR="00675634" w:rsidRDefault="00E44577" w:rsidP="00FD4BC3">
      <w:pPr>
        <w:spacing w:after="0"/>
      </w:pPr>
      <w:r w:rsidRPr="0070339F">
        <w:rPr>
          <w:sz w:val="32"/>
          <w:szCs w:val="32"/>
        </w:rPr>
        <w:t>──────────────────────────────────────────────</w:t>
      </w:r>
    </w:p>
    <w:p w14:paraId="459CAB30" w14:textId="77777777" w:rsidR="00675634" w:rsidRPr="00710E6A" w:rsidRDefault="00EC6E52" w:rsidP="00675634">
      <w:pPr>
        <w:spacing w:after="0"/>
        <w:rPr>
          <w:rFonts w:ascii="Cascadia Mono SemiBold" w:hAnsi="Cascadia Mono SemiBold" w:cs="Cascadia Mono SemiBold"/>
          <w:sz w:val="34"/>
          <w:szCs w:val="34"/>
        </w:rPr>
      </w:pPr>
      <w:r w:rsidRPr="00710E6A">
        <w:rPr>
          <w:rFonts w:ascii="Cascadia Mono SemiBold" w:hAnsi="Cascadia Mono SemiBold" w:cs="Cascadia Mono SemiBold"/>
          <w:b/>
          <w:bCs/>
          <w:sz w:val="34"/>
          <w:szCs w:val="34"/>
        </w:rPr>
        <w:t>EDUCATION</w:t>
      </w:r>
    </w:p>
    <w:p w14:paraId="54E7A1C8" w14:textId="03BB5AF2" w:rsidR="00B23058" w:rsidRDefault="00B23058" w:rsidP="00675634">
      <w:pPr>
        <w:spacing w:after="0"/>
        <w:rPr>
          <w:rFonts w:asciiTheme="minorBidi" w:hAnsiTheme="minorBidi"/>
        </w:rPr>
      </w:pPr>
      <w:r w:rsidRPr="006D648F">
        <w:rPr>
          <w:rFonts w:asciiTheme="minorBidi" w:hAnsiTheme="minorBidi"/>
        </w:rPr>
        <w:t>• Graduated from Homs University, Faculty of Informatics Engineering – Syria (2025).</w:t>
      </w:r>
    </w:p>
    <w:p w14:paraId="3740FD3E" w14:textId="53400711" w:rsidR="00EC6E52" w:rsidRPr="00EC6E52" w:rsidRDefault="00EC6E52" w:rsidP="00675634">
      <w:pPr>
        <w:spacing w:after="0" w:line="360" w:lineRule="auto"/>
      </w:pPr>
      <w:r w:rsidRPr="0070339F">
        <w:rPr>
          <w:sz w:val="32"/>
          <w:szCs w:val="32"/>
        </w:rPr>
        <w:t>──────────────────────────────────────────────</w:t>
      </w:r>
      <w:r>
        <w:t xml:space="preserve">  </w:t>
      </w:r>
    </w:p>
    <w:p w14:paraId="41A92EA8" w14:textId="668D46F2" w:rsidR="007A01DF" w:rsidRDefault="00000000" w:rsidP="00675634">
      <w:pPr>
        <w:pStyle w:val="21"/>
        <w:spacing w:before="0"/>
        <w:rPr>
          <w:rFonts w:ascii="Cascadia Mono SemiBold" w:hAnsi="Cascadia Mono SemiBold" w:cs="Cascadia Mono SemiBold"/>
          <w:color w:val="auto"/>
          <w:sz w:val="34"/>
          <w:szCs w:val="34"/>
          <w:rtl/>
        </w:rPr>
      </w:pPr>
      <w:r w:rsidRPr="00710E6A">
        <w:rPr>
          <w:rFonts w:ascii="Cascadia Mono SemiBold" w:hAnsi="Cascadia Mono SemiBold" w:cs="Cascadia Mono SemiBold"/>
          <w:color w:val="auto"/>
          <w:sz w:val="34"/>
          <w:szCs w:val="34"/>
        </w:rPr>
        <w:t>CERTIFICATES</w:t>
      </w:r>
    </w:p>
    <w:p w14:paraId="313D4B29" w14:textId="36D99323" w:rsidR="00802C5B" w:rsidRPr="00802C5B" w:rsidRDefault="00802C5B" w:rsidP="00802C5B">
      <w:pPr>
        <w:rPr>
          <w:b/>
          <w:bCs/>
          <w:sz w:val="28"/>
          <w:szCs w:val="28"/>
        </w:rPr>
      </w:pPr>
      <w:r w:rsidRPr="00802C5B">
        <w:rPr>
          <w:rFonts w:asciiTheme="minorBidi" w:hAnsiTheme="minorBidi"/>
          <w:sz w:val="26"/>
          <w:szCs w:val="26"/>
        </w:rPr>
        <w:t xml:space="preserve">• </w:t>
      </w:r>
      <w:r w:rsidRPr="00802C5B">
        <w:rPr>
          <w:b/>
          <w:bCs/>
          <w:sz w:val="28"/>
          <w:szCs w:val="28"/>
        </w:rPr>
        <w:t>Bachelor’s Degree in Software Engineering</w:t>
      </w:r>
      <w:r w:rsidRPr="00802C5B">
        <w:rPr>
          <w:sz w:val="28"/>
          <w:szCs w:val="28"/>
        </w:rPr>
        <w:br/>
      </w:r>
      <w:r>
        <w:rPr>
          <w:rFonts w:hint="cs"/>
          <w:b/>
          <w:bCs/>
          <w:sz w:val="28"/>
          <w:szCs w:val="28"/>
          <w:rtl/>
        </w:rPr>
        <w:t xml:space="preserve">  </w:t>
      </w:r>
      <w:r w:rsidRPr="00802C5B">
        <w:rPr>
          <w:b/>
          <w:bCs/>
          <w:sz w:val="28"/>
          <w:szCs w:val="28"/>
        </w:rPr>
        <w:t>University of Homs — Homs, Syria</w:t>
      </w:r>
      <w:r w:rsidRPr="00802C5B">
        <w:rPr>
          <w:sz w:val="28"/>
          <w:szCs w:val="28"/>
        </w:rPr>
        <w:br/>
      </w:r>
      <w:r>
        <w:rPr>
          <w:rFonts w:hint="cs"/>
          <w:b/>
          <w:bCs/>
          <w:sz w:val="28"/>
          <w:szCs w:val="28"/>
          <w:rtl/>
        </w:rPr>
        <w:t xml:space="preserve">  </w:t>
      </w:r>
      <w:r w:rsidRPr="00802C5B">
        <w:rPr>
          <w:b/>
          <w:bCs/>
          <w:sz w:val="28"/>
          <w:szCs w:val="28"/>
        </w:rPr>
        <w:t>2020 – 202</w:t>
      </w:r>
      <w:r w:rsidR="00DC62BA">
        <w:rPr>
          <w:b/>
          <w:bCs/>
          <w:sz w:val="28"/>
          <w:szCs w:val="28"/>
        </w:rPr>
        <w:t>5.</w:t>
      </w:r>
      <w:r w:rsidRPr="00802C5B">
        <w:rPr>
          <w:sz w:val="28"/>
          <w:szCs w:val="28"/>
          <w:rtl/>
        </w:rPr>
        <w:tab/>
      </w:r>
    </w:p>
    <w:p w14:paraId="5680577F" w14:textId="77777777" w:rsidR="00326089" w:rsidRPr="00802C5B" w:rsidRDefault="00000000" w:rsidP="00675634">
      <w:pPr>
        <w:spacing w:after="0"/>
        <w:rPr>
          <w:rFonts w:asciiTheme="minorBidi" w:hAnsiTheme="minorBidi"/>
          <w:sz w:val="26"/>
          <w:szCs w:val="26"/>
        </w:rPr>
      </w:pPr>
      <w:r w:rsidRPr="00802C5B">
        <w:rPr>
          <w:rFonts w:asciiTheme="minorBidi" w:hAnsiTheme="minorBidi"/>
          <w:sz w:val="26"/>
          <w:szCs w:val="26"/>
        </w:rPr>
        <w:t xml:space="preserve">• </w:t>
      </w:r>
      <w:r w:rsidRPr="00802C5B">
        <w:rPr>
          <w:rFonts w:asciiTheme="minorBidi" w:hAnsiTheme="minorBidi"/>
          <w:b/>
          <w:bCs/>
          <w:sz w:val="26"/>
          <w:szCs w:val="26"/>
        </w:rPr>
        <w:t>Front-End</w:t>
      </w:r>
      <w:r w:rsidRPr="00802C5B">
        <w:rPr>
          <w:rFonts w:asciiTheme="minorBidi" w:hAnsiTheme="minorBidi"/>
          <w:sz w:val="26"/>
          <w:szCs w:val="26"/>
        </w:rPr>
        <w:t xml:space="preserve"> | </w:t>
      </w:r>
      <w:r w:rsidR="00B23058" w:rsidRPr="00802C5B">
        <w:rPr>
          <w:rFonts w:asciiTheme="minorBidi" w:hAnsiTheme="minorBidi"/>
          <w:sz w:val="26"/>
          <w:szCs w:val="26"/>
        </w:rPr>
        <w:t xml:space="preserve">Darrebni </w:t>
      </w:r>
      <w:r w:rsidRPr="00802C5B">
        <w:rPr>
          <w:rFonts w:asciiTheme="minorBidi" w:hAnsiTheme="minorBidi"/>
          <w:sz w:val="26"/>
          <w:szCs w:val="26"/>
        </w:rPr>
        <w:t>Center</w:t>
      </w:r>
      <w:r w:rsidR="00B23058" w:rsidRPr="00802C5B">
        <w:rPr>
          <w:rFonts w:asciiTheme="minorBidi" w:hAnsiTheme="minorBidi"/>
          <w:sz w:val="26"/>
          <w:szCs w:val="26"/>
        </w:rPr>
        <w:t>.</w:t>
      </w:r>
    </w:p>
    <w:sectPr w:rsidR="00326089" w:rsidRPr="00802C5B" w:rsidSect="006D648F">
      <w:pgSz w:w="12240" w:h="15840"/>
      <w:pgMar w:top="794" w:right="680" w:bottom="124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3180301">
    <w:abstractNumId w:val="8"/>
  </w:num>
  <w:num w:numId="2" w16cid:durableId="150870055">
    <w:abstractNumId w:val="6"/>
  </w:num>
  <w:num w:numId="3" w16cid:durableId="418403342">
    <w:abstractNumId w:val="5"/>
  </w:num>
  <w:num w:numId="4" w16cid:durableId="1757282964">
    <w:abstractNumId w:val="4"/>
  </w:num>
  <w:num w:numId="5" w16cid:durableId="231670561">
    <w:abstractNumId w:val="7"/>
  </w:num>
  <w:num w:numId="6" w16cid:durableId="1046878196">
    <w:abstractNumId w:val="3"/>
  </w:num>
  <w:num w:numId="7" w16cid:durableId="483931146">
    <w:abstractNumId w:val="2"/>
  </w:num>
  <w:num w:numId="8" w16cid:durableId="936408837">
    <w:abstractNumId w:val="1"/>
  </w:num>
  <w:num w:numId="9" w16cid:durableId="1955013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4B59"/>
    <w:rsid w:val="0029639D"/>
    <w:rsid w:val="00326089"/>
    <w:rsid w:val="00326F90"/>
    <w:rsid w:val="00433E08"/>
    <w:rsid w:val="00457375"/>
    <w:rsid w:val="00480CF6"/>
    <w:rsid w:val="00675634"/>
    <w:rsid w:val="006D648F"/>
    <w:rsid w:val="0070339F"/>
    <w:rsid w:val="00710E6A"/>
    <w:rsid w:val="0073025F"/>
    <w:rsid w:val="00794F80"/>
    <w:rsid w:val="007A01DF"/>
    <w:rsid w:val="00802C5B"/>
    <w:rsid w:val="00847935"/>
    <w:rsid w:val="008B3C7B"/>
    <w:rsid w:val="008D45BD"/>
    <w:rsid w:val="00987A8A"/>
    <w:rsid w:val="00A0439A"/>
    <w:rsid w:val="00AA1D8D"/>
    <w:rsid w:val="00AF6E1F"/>
    <w:rsid w:val="00B23058"/>
    <w:rsid w:val="00B47730"/>
    <w:rsid w:val="00BC77AA"/>
    <w:rsid w:val="00CA5F46"/>
    <w:rsid w:val="00CB0664"/>
    <w:rsid w:val="00D26A71"/>
    <w:rsid w:val="00D8170D"/>
    <w:rsid w:val="00DC62BA"/>
    <w:rsid w:val="00E44577"/>
    <w:rsid w:val="00E7511A"/>
    <w:rsid w:val="00E82B03"/>
    <w:rsid w:val="00EC6E52"/>
    <w:rsid w:val="00ED03A1"/>
    <w:rsid w:val="00F66BE1"/>
    <w:rsid w:val="00FC693F"/>
    <w:rsid w:val="00FD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53D0530"/>
  <w14:defaultImageDpi w14:val="300"/>
  <w15:docId w15:val="{6B3F57F1-44DC-4494-B2EB-69372CFBC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2"/>
    <w:uiPriority w:val="99"/>
    <w:unhideWhenUsed/>
    <w:rsid w:val="0073025F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73025F"/>
    <w:rPr>
      <w:color w:val="605E5C"/>
      <w:shd w:val="clear" w:color="auto" w:fill="E1DFDD"/>
    </w:rPr>
  </w:style>
  <w:style w:type="character" w:styleId="aff3">
    <w:name w:val="FollowedHyperlink"/>
    <w:basedOn w:val="a2"/>
    <w:uiPriority w:val="99"/>
    <w:semiHidden/>
    <w:unhideWhenUsed/>
    <w:rsid w:val="00E82B0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1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ryertime-45ae8.web.app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hussien-alhamed-727072292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hussien-hamed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ashborad-ten.vercel.ap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roject-store-25ed7.web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483</Words>
  <Characters>2756</Characters>
  <Application>Microsoft Office Word</Application>
  <DocSecurity>0</DocSecurity>
  <Lines>22</Lines>
  <Paragraphs>6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hussien hamed</cp:lastModifiedBy>
  <cp:revision>12</cp:revision>
  <cp:lastPrinted>2025-10-14T12:39:00Z</cp:lastPrinted>
  <dcterms:created xsi:type="dcterms:W3CDTF">2025-10-14T12:38:00Z</dcterms:created>
  <dcterms:modified xsi:type="dcterms:W3CDTF">2025-11-18T16:12:00Z</dcterms:modified>
  <cp:category/>
</cp:coreProperties>
</file>